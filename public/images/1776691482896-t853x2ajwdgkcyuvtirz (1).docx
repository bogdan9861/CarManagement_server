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7C000C01" w14:paraId="6828B8A8" wp14:textId="77777777">
      <w:pPr>
        <w:pStyle w:val="Heading1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КОНКУРСНОЕ ЗАДАНИЕ КОМПЕТЕНЦИИ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«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Разработка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мобильных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приложений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»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Чемпионат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профессионального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мастерства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«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Профессионалы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»</w:t>
      </w:r>
    </w:p>
    <w:p xmlns:wp14="http://schemas.microsoft.com/office/word/2010/wordml" w:rsidP="7C000C01" w14:paraId="22D07F4B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Настоящее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конкурсное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задание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разработано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в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соответствии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с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требованиями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чемпионата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профессионального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мастерства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«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Профессионалы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»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определяет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условия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содержание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порядок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выполнения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практического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задания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разработке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мобильного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приложения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5CC79CE4" wp14:textId="77777777">
      <w:pPr>
        <w:pStyle w:val="Heading2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1.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Общие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сведения</w:t>
      </w:r>
    </w:p>
    <w:p xmlns:wp14="http://schemas.microsoft.com/office/word/2010/wordml" w:rsidP="7C000C01" w14:paraId="6F7CC2CE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В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рамках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конкурсного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задания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участнику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необходимо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разработать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мобильное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приложение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интернет-магазина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электронной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техники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.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Приложение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должно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быть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реализовано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для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мобильных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устройств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(Android и/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или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iOS)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соответствовать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современным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требованиям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к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пользовательскому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интерфейсу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навигации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функциональности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16CA5D32" wp14:textId="77777777">
      <w:pPr>
        <w:pStyle w:val="Heading2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2.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Цель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конкурсного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задания</w:t>
      </w:r>
    </w:p>
    <w:p xmlns:wp14="http://schemas.microsoft.com/office/word/2010/wordml" w:rsidP="7C000C01" w14:paraId="71F2C4DB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Целью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конкурсного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задания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является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проверка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профессиональных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компетенций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участника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в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области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проектирования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вёрстки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разработки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мобильных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приложений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включая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работу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с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навигацией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пользовательскими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ролями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экранной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логикой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состояниями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приложения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1CF21DEB" wp14:textId="77777777">
      <w:pPr>
        <w:pStyle w:val="Heading2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3.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Роли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пользователей</w:t>
      </w:r>
    </w:p>
    <w:p xmlns:wp14="http://schemas.microsoft.com/office/word/2010/wordml" w:rsidP="7C000C01" w14:paraId="3BFF5E4E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В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приложении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должны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быть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реализованы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следующие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роли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пользователей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:</w:t>
      </w:r>
    </w:p>
    <w:p xmlns:wp14="http://schemas.microsoft.com/office/word/2010/wordml" w:rsidP="7C000C01" w14:paraId="6669598E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Покупатель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— пользователь,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осуществляющий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просмотр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покупку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2403D1C3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Продавец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— пользователь,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размещающий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товары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электронной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техники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продажу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09A5E6D9" wp14:textId="77777777">
      <w:pPr>
        <w:pStyle w:val="Heading2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4.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Общие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требования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к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интерфейсу</w:t>
      </w:r>
    </w:p>
    <w:p xmlns:wp14="http://schemas.microsoft.com/office/word/2010/wordml" w:rsidP="7C000C01" w14:paraId="08BD218D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Интерфейс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приложения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должен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быть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адаптивным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корректно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отображаться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различного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размера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.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Все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элементы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интерфейса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должны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располагаться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логично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соответствовать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назначению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.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Навигация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между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экранами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должна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быть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интуитивно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понятной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10E27607" wp14:textId="77777777">
      <w:pPr>
        <w:pStyle w:val="Heading2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5.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Нижнее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навигационное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меню</w:t>
      </w:r>
    </w:p>
    <w:p xmlns:wp14="http://schemas.microsoft.com/office/word/2010/wordml" w:rsidP="7C000C01" w14:paraId="01030FE6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всех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приложения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за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исключением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авторизации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регистрации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необходимо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реализовать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нижнее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навигационное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меню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6DC5B0E6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Нижнее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навигационное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меню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должно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включать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следующие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пункты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:</w:t>
      </w:r>
    </w:p>
    <w:p xmlns:wp14="http://schemas.microsoft.com/office/word/2010/wordml" w:rsidP="7C000C01" w14:paraId="5E21FEDB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Главная</w:t>
      </w:r>
    </w:p>
    <w:p xmlns:wp14="http://schemas.microsoft.com/office/word/2010/wordml" w:rsidP="7C000C01" w14:paraId="1C89C117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Каталог</w:t>
      </w:r>
    </w:p>
    <w:p xmlns:wp14="http://schemas.microsoft.com/office/word/2010/wordml" w:rsidP="7C000C01" w14:paraId="39F3CC64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Корзина</w:t>
      </w:r>
    </w:p>
    <w:p xmlns:wp14="http://schemas.microsoft.com/office/word/2010/wordml" w:rsidP="7C000C01" w14:paraId="64722A9E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Избранное</w:t>
      </w:r>
    </w:p>
    <w:p xmlns:wp14="http://schemas.microsoft.com/office/word/2010/wordml" w:rsidP="7C000C01" w14:paraId="01460A14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Профиль</w:t>
      </w:r>
    </w:p>
    <w:p xmlns:wp14="http://schemas.microsoft.com/office/word/2010/wordml" w:rsidP="7C000C01" w14:paraId="15640948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нажатии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пункт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меню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должен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открываться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соответствующий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без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перезапуска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приложения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60EE90AE" wp14:textId="77777777">
      <w:pPr>
        <w:pStyle w:val="Heading2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6.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Описание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требований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к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вёрстке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функционалу</w:t>
      </w:r>
    </w:p>
    <w:p xmlns:wp14="http://schemas.microsoft.com/office/word/2010/wordml" w:rsidP="7C000C01" w14:paraId="231921FF" wp14:textId="77777777">
      <w:pPr>
        <w:pStyle w:val="Heading3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6.1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входа</w:t>
      </w:r>
    </w:p>
    <w:p xmlns:wp14="http://schemas.microsoft.com/office/word/2010/wordml" w:rsidP="7C000C01" w14:paraId="129A1144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Назначение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: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авторизация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пользователя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в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системе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Вёрстка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поле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ввода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электронной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почты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поле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ввода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пароля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кнопка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«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Войти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»;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ссылка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регистрации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Функционал: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проверка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заполненности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полей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переход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главный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успешной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авторизации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68A2D8E4" wp14:textId="77777777">
      <w:pPr>
        <w:pStyle w:val="Heading3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6.2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регистрации</w:t>
      </w:r>
    </w:p>
    <w:p xmlns:wp14="http://schemas.microsoft.com/office/word/2010/wordml" w:rsidP="7C000C01" w14:paraId="6C82229B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Назначение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: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регистрация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нового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пользователя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Вёрстка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поля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ввода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данных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пользователя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выбор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роли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(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покупатель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/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продавец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);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кнопка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«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Зарегистрироваться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».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Функционал: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создание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нового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пользователя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переход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главный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после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регистрации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6D977DCF" wp14:textId="77777777">
      <w:pPr>
        <w:pStyle w:val="Heading3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6.3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Главная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страница</w:t>
      </w:r>
    </w:p>
    <w:p xmlns:wp14="http://schemas.microsoft.com/office/word/2010/wordml" w:rsidP="7C000C01" w14:paraId="2811037D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Назначение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: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отображение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списка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Вёрстка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список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карточек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каждая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карточка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содержит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изображение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название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цену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Функционал: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переход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нажатии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карточку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64965F55" wp14:textId="77777777">
      <w:pPr>
        <w:pStyle w:val="Heading3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6.4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товара</w:t>
      </w:r>
    </w:p>
    <w:p xmlns:wp14="http://schemas.microsoft.com/office/word/2010/wordml" w:rsidP="7C000C01" w14:paraId="4F108D33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Назначение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: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отображение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подробной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информации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о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Вёрстка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изображение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название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описание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цена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кнопка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«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Добавить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в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корзину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».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Функционал: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добавление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в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корзину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отображение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в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корзине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после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добавления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6E2C96C1" wp14:textId="77777777">
      <w:pPr>
        <w:pStyle w:val="Heading3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6.5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корзины</w:t>
      </w:r>
    </w:p>
    <w:p xmlns:wp14="http://schemas.microsoft.com/office/word/2010/wordml" w:rsidP="7C000C01" w14:paraId="50F8841C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Назначение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: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управление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товарами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добавленными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в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корзину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Вёрстка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список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добавленных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отображение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количества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стоимости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Функционал: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изменение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содержимого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корзины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отображение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итоговой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суммы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5DE7C28D" wp14:textId="77777777">
      <w:pPr>
        <w:pStyle w:val="Heading3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6.6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каталога</w:t>
      </w:r>
    </w:p>
    <w:p xmlns:wp14="http://schemas.microsoft.com/office/word/2010/wordml" w:rsidP="7C000C01" w14:paraId="72AAA8D5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Назначение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: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просмотр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категориям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Вёрстка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список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категорий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электронной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техники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список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выбранной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категории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Функционал: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фильтрация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категории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0F1356F2" wp14:textId="77777777">
      <w:pPr>
        <w:pStyle w:val="Heading3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6.7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избранного</w:t>
      </w:r>
    </w:p>
    <w:p xmlns:wp14="http://schemas.microsoft.com/office/word/2010/wordml" w:rsidP="7C000C01" w14:paraId="4FA7F12C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Назначение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: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отображение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добавленных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в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избранное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Вёрстка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список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избранных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Функционал: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переход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2D52AB13" wp14:textId="77777777">
      <w:pPr>
        <w:pStyle w:val="Heading3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6.8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профиля</w:t>
      </w:r>
    </w:p>
    <w:p xmlns:wp14="http://schemas.microsoft.com/office/word/2010/wordml" w:rsidP="7C000C01" w14:paraId="6B3485A7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Назначение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: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отображение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информации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о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пользователе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Профиль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покупателя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список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купленных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кнопки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: «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Изменить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профиль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», «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Выйти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».</w:t>
      </w:r>
      <w:r>
        <w:br/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Профиль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продавца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: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список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выставленных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продажу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кнопки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: «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Изменить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профиль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», «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Добавить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товар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», «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Выйти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».</w:t>
      </w:r>
    </w:p>
    <w:p xmlns:wp14="http://schemas.microsoft.com/office/word/2010/wordml" w:rsidP="7C000C01" w14:paraId="0F9C39CF" wp14:textId="77777777">
      <w:pPr>
        <w:pStyle w:val="Heading2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7.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Функциональные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требования</w:t>
      </w:r>
    </w:p>
    <w:p xmlns:wp14="http://schemas.microsoft.com/office/word/2010/wordml" w:rsidP="7C000C01" w14:paraId="10935C34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корректная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навигация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между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экранами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сохранение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состояния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корзины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различие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интерфейсов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профиля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покупателя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продавца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;</w:t>
      </w:r>
      <w:r>
        <w:br/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-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стабильная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работа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приложения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без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критических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ошибок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p xmlns:wp14="http://schemas.microsoft.com/office/word/2010/wordml" w:rsidP="7C000C01" w14:paraId="67ECEE83" wp14:textId="77777777">
      <w:pPr>
        <w:pStyle w:val="Heading2"/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8.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Результат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выполнения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конкурсного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задания</w:t>
      </w:r>
    </w:p>
    <w:p xmlns:wp14="http://schemas.microsoft.com/office/word/2010/wordml" w:rsidP="7C000C01" w14:paraId="5E3AFA68" wp14:textId="77777777">
      <w:pPr>
        <w:spacing w:line="360" w:lineRule="auto"/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</w:pP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Результатом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выполнения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конкурсного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задания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является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мобильное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приложение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,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соответствующее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описанным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требованиям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и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готовое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к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демонстрации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экспертной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 xml:space="preserve"> 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комиссии</w:t>
      </w:r>
      <w:r w:rsidRPr="7C000C01" w:rsidR="7C000C01">
        <w:rPr>
          <w:rFonts w:ascii="Times New Roman" w:hAnsi="Times New Roman" w:eastAsia="Times New Roman" w:cs="Times New Roman"/>
          <w:noProof/>
          <w:color w:val="auto"/>
          <w:sz w:val="28"/>
          <w:szCs w:val="28"/>
          <w:lang w:val="en-US"/>
        </w:rPr>
        <w:t>.</w:t>
      </w:r>
    </w:p>
    <w:sectPr w:rsidRPr="0006063C" w:rsidR="00FC693F" w:rsidSect="00034616">
      <w:pgSz w:w="12240" w:h="15840" w:orient="portrait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839022"/>
    <w:rsid w:val="7C00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185DD9B-CD21-4DD6-815A-DD9154A29A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Богдан Беседин</lastModifiedBy>
  <revision>2</revision>
  <dcterms:created xsi:type="dcterms:W3CDTF">2013-12-23T23:15:00.0000000Z</dcterms:created>
  <dcterms:modified xsi:type="dcterms:W3CDTF">2026-01-10T15:57:35.1240259Z</dcterms:modified>
  <category/>
</coreProperties>
</file>